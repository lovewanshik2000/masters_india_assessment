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rPr/>
      </w:pPr>
      <w:r>
        <w:rPr/>
        <w:t>Discount Campaign Management System</w:t>
      </w:r>
    </w:p>
    <w:p>
      <w:pPr>
        <w:pStyle w:val="Normal"/>
        <w:jc w:val="center"/>
        <w:rPr/>
      </w:pPr>
      <w:r>
        <w:rPr/>
        <w:t>Project Documentation</w:t>
      </w:r>
    </w:p>
    <w:p>
      <w:pPr>
        <w:pStyle w:val="Heading1"/>
        <w:rPr/>
      </w:pPr>
      <w:r>
        <w:rPr/>
        <w:t>1. Project Overview</w:t>
      </w:r>
    </w:p>
    <w:p>
      <w:pPr>
        <w:pStyle w:val="Normal"/>
        <w:rPr/>
      </w:pPr>
      <w:r>
        <w:rPr/>
        <w:t>The Discount Campaign Management System is a robust Django-based application designed to manage and execute discount campaigns for customers. It provides a comprehensive set of APIs and a dashboard for staff to create, monitor, and manage various types of discount campaigns (Cart and Delivery).</w:t>
      </w:r>
    </w:p>
    <w:p>
      <w:pPr>
        <w:pStyle w:val="Heading1"/>
        <w:rPr/>
      </w:pPr>
      <w:r>
        <w:rPr/>
        <w:t>2. System Architecture</w:t>
      </w:r>
    </w:p>
    <w:p>
      <w:pPr>
        <w:pStyle w:val="Normal"/>
        <w:rPr/>
      </w:pPr>
      <w:r>
        <w:rPr/>
        <w:t>The system is built using the following technologies: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Backend Framework: Django 5.x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API Framework: Django Rest Framework (DRF)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Database: SQLite (Development) / PostgreSQL (Production ready)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Authentication: JWT (JSON Web Tokens) via SimpleJWT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Documentation: Swagger/OpenAPI via drf-yasg</w:t>
      </w:r>
    </w:p>
    <w:p>
      <w:pPr>
        <w:pStyle w:val="Heading1"/>
        <w:rPr/>
      </w:pPr>
      <w:r>
        <w:rPr/>
        <w:t>3. Database Schema</w:t>
      </w:r>
    </w:p>
    <w:p>
      <w:pPr>
        <w:pStyle w:val="Heading2"/>
        <w:rPr/>
      </w:pPr>
      <w:r>
        <w:rPr/>
        <w:t>3.1 Customer Model</w:t>
      </w:r>
    </w:p>
    <w:tbl>
      <w:tblPr>
        <w:tblStyle w:val="TableGrid"/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Field Name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Type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customer_id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CharField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Unique identifier for the customer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name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CharField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Full name of the customer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email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EmailField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Unique email address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created_at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DateTimeField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Timestamp of creation</w:t>
            </w:r>
          </w:p>
        </w:tc>
      </w:tr>
    </w:tbl>
    <w:p>
      <w:pPr>
        <w:pStyle w:val="Heading2"/>
        <w:rPr/>
      </w:pPr>
      <w:r>
        <w:rPr/>
        <w:t>3.2 Campaign Model</w:t>
      </w:r>
    </w:p>
    <w:tbl>
      <w:tblPr>
        <w:tblStyle w:val="TableGrid"/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Field Name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Type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name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CharField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Name of the campaign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discount_type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CharField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CART or DELIVERY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discount_value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DecimalField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Value of the discount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start_date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DateField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Start date of validity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end_date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DateField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End date of validity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total_budget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DecimalField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Total budget allocated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consumed_budget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DecimalField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Budget used so far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max_transactions...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IntegerField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Daily usage limit per customer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is_active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BooleanField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Active status</w:t>
            </w:r>
          </w:p>
        </w:tc>
      </w:tr>
    </w:tbl>
    <w:p>
      <w:pPr>
        <w:pStyle w:val="Heading1"/>
        <w:rPr/>
      </w:pPr>
      <w:r>
        <w:rPr/>
        <w:t>4. API Reference</w:t>
      </w:r>
    </w:p>
    <w:p>
      <w:pPr>
        <w:pStyle w:val="Normal"/>
        <w:rPr/>
      </w:pPr>
      <w:r>
        <w:rPr/>
        <w:t>Base URL: /api/</w:t>
      </w:r>
    </w:p>
    <w:p>
      <w:pPr>
        <w:pStyle w:val="Heading2"/>
        <w:rPr/>
      </w:pPr>
      <w:r>
        <w:rPr/>
        <w:t>4.1 Authentication</w:t>
      </w:r>
    </w:p>
    <w:p>
      <w:pPr>
        <w:pStyle w:val="Heading3"/>
        <w:rPr/>
      </w:pPr>
      <w:r>
        <w:rPr/>
        <w:t>POST /auth/login/</w:t>
      </w:r>
    </w:p>
    <w:p>
      <w:pPr>
        <w:pStyle w:val="Normal"/>
        <w:rPr/>
      </w:pPr>
      <w:r>
        <w:rPr/>
        <w:t>Obtain JWT access and refresh tokens.</w:t>
      </w:r>
    </w:p>
    <w:p>
      <w:pPr>
        <w:pStyle w:val="Normal"/>
        <w:rPr/>
      </w:pPr>
      <w:r>
        <w:rPr>
          <w:b/>
        </w:rPr>
        <w:t>Payload:</w:t>
      </w:r>
    </w:p>
    <w:tbl>
      <w:tblPr>
        <w:tblStyle w:val="TableGrid"/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Field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Type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username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string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Staff username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password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string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Staff password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Response:</w:t>
      </w:r>
    </w:p>
    <w:p>
      <w:pPr>
        <w:pStyle w:val="Quote"/>
        <w:rPr/>
      </w:pPr>
      <w:r>
        <w:rPr/>
        <w:t>{</w:t>
        <w:br/>
        <w:t xml:space="preserve">  "status": true,</w:t>
        <w:br/>
        <w:t xml:space="preserve">  "message": "Login successful",</w:t>
        <w:br/>
        <w:t xml:space="preserve">  "data": {</w:t>
        <w:br/>
        <w:t xml:space="preserve">    "user": {</w:t>
        <w:br/>
        <w:t xml:space="preserve">      "id": 1,</w:t>
        <w:br/>
        <w:t xml:space="preserve">      "username": "admin",</w:t>
        <w:br/>
        <w:t xml:space="preserve">      "email": "admin@gmail.com",</w:t>
        <w:br/>
        <w:t xml:space="preserve">      "first_name": "",</w:t>
        <w:br/>
        <w:t xml:space="preserve">      "last_name": ""</w:t>
        <w:br/>
        <w:t xml:space="preserve">    },</w:t>
        <w:br/>
        <w:t xml:space="preserve">    "tokens": {</w:t>
        <w:br/>
        <w:t xml:space="preserve">      "refresh": "eyJhbGciOiJIUzI1NiIsInR5cCI6IkpXVCJ9...",</w:t>
        <w:br/>
        <w:t xml:space="preserve">      "access": "eyJhbGciOiJIUzI1NiIsInR5cCI6IkpXVCJ9..."</w:t>
        <w:br/>
        <w:t xml:space="preserve">    }</w:t>
        <w:br/>
        <w:t xml:space="preserve">  }</w:t>
        <w:br/>
        <w:t>}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POST /auth/refresh/</w:t>
      </w:r>
    </w:p>
    <w:p>
      <w:pPr>
        <w:pStyle w:val="Normal"/>
        <w:rPr/>
      </w:pPr>
      <w:r>
        <w:rPr/>
        <w:t>Refresh access token using refresh token.</w:t>
      </w:r>
    </w:p>
    <w:p>
      <w:pPr>
        <w:pStyle w:val="Normal"/>
        <w:rPr/>
      </w:pPr>
      <w:r>
        <w:rPr>
          <w:b/>
        </w:rPr>
        <w:t>Payload:</w:t>
      </w:r>
    </w:p>
    <w:tbl>
      <w:tblPr>
        <w:tblStyle w:val="TableGrid"/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Field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Type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refresh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string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Valid refresh token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Response:</w:t>
      </w:r>
    </w:p>
    <w:p>
      <w:pPr>
        <w:pStyle w:val="Quote"/>
        <w:rPr/>
      </w:pPr>
      <w:r>
        <w:rPr/>
        <w:t>{</w:t>
        <w:br/>
        <w:t xml:space="preserve">  "status": true,</w:t>
        <w:br/>
        <w:t xml:space="preserve">  "message": "Token refreshed successfully",</w:t>
        <w:br/>
        <w:t xml:space="preserve">  "data": {</w:t>
        <w:br/>
        <w:t xml:space="preserve">    "access": "eyJhbGciOiJIUzI1NiIsInR5cCI6IkpXVCJ9..."</w:t>
        <w:br/>
        <w:t xml:space="preserve">  }</w:t>
        <w:br/>
        <w:t>}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4.2 Campaigns</w:t>
      </w:r>
    </w:p>
    <w:p>
      <w:pPr>
        <w:pStyle w:val="Heading3"/>
        <w:rPr/>
      </w:pPr>
      <w:r>
        <w:rPr/>
        <w:t>GET /campaigns/</w:t>
      </w:r>
    </w:p>
    <w:p>
      <w:pPr>
        <w:pStyle w:val="Normal"/>
        <w:rPr/>
      </w:pPr>
      <w:r>
        <w:rPr/>
        <w:t>List all campaigns. Supports filtering by is_active.</w:t>
      </w:r>
    </w:p>
    <w:p>
      <w:pPr>
        <w:pStyle w:val="Normal"/>
        <w:rPr/>
      </w:pPr>
      <w:r>
        <w:rPr>
          <w:b/>
        </w:rPr>
        <w:t>Response:</w:t>
      </w:r>
    </w:p>
    <w:p>
      <w:pPr>
        <w:pStyle w:val="Quote"/>
        <w:rPr/>
      </w:pPr>
      <w:r>
        <w:rPr/>
        <w:t>{</w:t>
        <w:br/>
        <w:t xml:space="preserve">  "status": true,</w:t>
        <w:br/>
        <w:t xml:space="preserve">  "message": "Campaigns retrieved successfully",</w:t>
        <w:br/>
        <w:t xml:space="preserve">  "data": {</w:t>
        <w:br/>
        <w:t xml:space="preserve">    "count": 1,</w:t>
        <w:br/>
        <w:t xml:space="preserve">    "next": null,</w:t>
        <w:br/>
        <w:t xml:space="preserve">    "previous": null,</w:t>
        <w:br/>
        <w:t xml:space="preserve">    "results": [</w:t>
        <w:br/>
        <w:t xml:space="preserve">      {</w:t>
        <w:br/>
        <w:t xml:space="preserve">        "id": 1,</w:t>
        <w:br/>
        <w:t xml:space="preserve">        "name": "Summer Sale",</w:t>
        <w:br/>
        <w:t xml:space="preserve">        "description": "Summer discount campaign",</w:t>
        <w:br/>
        <w:t xml:space="preserve">        "discount_type": "CART",</w:t>
        <w:br/>
        <w:t xml:space="preserve">        "discount_value": "100.00",</w:t>
        <w:br/>
        <w:t xml:space="preserve">        "start_date": "2025-06-01",</w:t>
        <w:br/>
        <w:t xml:space="preserve">        "end_date": "2025-06-30",</w:t>
        <w:br/>
        <w:t xml:space="preserve">        "total_budget": "10000.00",</w:t>
        <w:br/>
        <w:t xml:space="preserve">        "consumed_budget": "0.00",</w:t>
        <w:br/>
        <w:t xml:space="preserve">        "remaining_budget": "10000.00",</w:t>
        <w:br/>
        <w:t xml:space="preserve">        "max_transactions_per_customer_per_day": 3,</w:t>
        <w:br/>
        <w:t xml:space="preserve">        "targeted_customers": [</w:t>
        <w:br/>
        <w:t xml:space="preserve">          {</w:t>
        <w:br/>
        <w:t xml:space="preserve">            "id": 1,</w:t>
        <w:br/>
        <w:t xml:space="preserve">            "customer_id": "CUST001",</w:t>
        <w:br/>
        <w:t xml:space="preserve">            "name": "John Doe",</w:t>
        <w:br/>
        <w:t xml:space="preserve">            "email": "john@example.com",</w:t>
        <w:br/>
        <w:t xml:space="preserve">            "created_at": "2025-01-01T10:00:00Z"</w:t>
        <w:br/>
        <w:t xml:space="preserve">          }</w:t>
        <w:br/>
        <w:t xml:space="preserve">        ],</w:t>
        <w:br/>
        <w:t xml:space="preserve">        "is_active": true,</w:t>
        <w:br/>
        <w:t xml:space="preserve">        "is_valid": true,</w:t>
        <w:br/>
        <w:t xml:space="preserve">        "created_at": "2025-05-20T10:00:00Z",</w:t>
        <w:br/>
        <w:t xml:space="preserve">        "updated_at": "2025-05-20T10:00:00Z"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POST /campaigns/</w:t>
      </w:r>
    </w:p>
    <w:p>
      <w:pPr>
        <w:pStyle w:val="Normal"/>
        <w:rPr/>
      </w:pPr>
      <w:r>
        <w:rPr/>
        <w:t>Create a new campaign.</w:t>
      </w:r>
    </w:p>
    <w:p>
      <w:pPr>
        <w:pStyle w:val="Normal"/>
        <w:rPr/>
      </w:pPr>
      <w:r>
        <w:rPr>
          <w:b/>
        </w:rPr>
        <w:t>Payload:</w:t>
      </w:r>
    </w:p>
    <w:tbl>
      <w:tblPr>
        <w:tblStyle w:val="TableGrid"/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Field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Type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name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string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Campaign name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discount_type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string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CART or DELIVERY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discount_value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decimal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Amount to discount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start_date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date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YYYY-MM-DD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end_date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date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YYYY-MM-DD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total_budget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decimal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Total budget limit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max_transactions_per_customer_per_day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integer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Daily usage limit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targeted_customer_ids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list[int]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List of customer IDs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is_active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boolean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Active status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Response:</w:t>
      </w:r>
    </w:p>
    <w:p>
      <w:pPr>
        <w:pStyle w:val="Quote"/>
        <w:rPr/>
      </w:pPr>
      <w:r>
        <w:rPr/>
        <w:t>{</w:t>
        <w:br/>
        <w:t xml:space="preserve">  "status": true,</w:t>
        <w:br/>
        <w:t xml:space="preserve">  "message": "Campaign created successfully",</w:t>
        <w:br/>
        <w:t xml:space="preserve">  "data": {</w:t>
        <w:br/>
        <w:t xml:space="preserve">    "id": 2,</w:t>
        <w:br/>
        <w:t xml:space="preserve">    "name": "New Year Blast",</w:t>
        <w:br/>
        <w:t xml:space="preserve">    "description": "",</w:t>
        <w:br/>
        <w:t xml:space="preserve">    "discount_type": "CART",</w:t>
        <w:br/>
        <w:t xml:space="preserve">    "discount_value": "50.00",</w:t>
        <w:br/>
        <w:t xml:space="preserve">    "start_date": "2026-01-01",</w:t>
        <w:br/>
        <w:t xml:space="preserve">    "end_date": "2026-01-05",</w:t>
        <w:br/>
        <w:t xml:space="preserve">    "total_budget": "5000.00",</w:t>
        <w:br/>
        <w:t xml:space="preserve">    "consumed_budget": "0.00",</w:t>
        <w:br/>
        <w:t xml:space="preserve">    "remaining_budget": "5000.00",</w:t>
        <w:br/>
        <w:t xml:space="preserve">    "max_transactions_per_customer_per_day": 1,</w:t>
        <w:br/>
        <w:t xml:space="preserve">    "targeted_customers": [</w:t>
      </w:r>
      <w:r>
        <w:rPr/>
        <w:t>1</w:t>
      </w:r>
      <w:r>
        <w:rPr/>
        <w:t>]</w:t>
      </w:r>
      <w:r>
        <w:rPr/>
        <w:t>,</w:t>
        <w:br/>
        <w:t xml:space="preserve">    "is_active": true,</w:t>
        <w:br/>
        <w:t xml:space="preserve">    "is_valid": true,</w:t>
        <w:br/>
        <w:t xml:space="preserve">    "created_at": "2025-12-20T10:00:00Z",</w:t>
        <w:br/>
        <w:t xml:space="preserve">    "updated_at": "2025-12-20T10:00:00Z"</w:t>
        <w:br/>
        <w:t xml:space="preserve">  }</w:t>
        <w:br/>
        <w:t>}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GET /campaigns/{id}/</w:t>
      </w:r>
    </w:p>
    <w:p>
      <w:pPr>
        <w:pStyle w:val="Normal"/>
        <w:rPr/>
      </w:pPr>
      <w:r>
        <w:rPr/>
        <w:t>Retrieve details of a specific campaign.</w:t>
      </w:r>
    </w:p>
    <w:p>
      <w:pPr>
        <w:pStyle w:val="Normal"/>
        <w:rPr/>
      </w:pPr>
      <w:r>
        <w:rPr>
          <w:b/>
        </w:rPr>
        <w:t>Response:</w:t>
      </w:r>
    </w:p>
    <w:p>
      <w:pPr>
        <w:pStyle w:val="Quote"/>
        <w:rPr/>
      </w:pPr>
      <w:r>
        <w:rPr/>
        <w:t>{</w:t>
        <w:br/>
        <w:t xml:space="preserve">  "status": true,</w:t>
        <w:br/>
        <w:t xml:space="preserve">  "message": "Campaign retrieved successfully",</w:t>
        <w:br/>
        <w:t xml:space="preserve">  "data": {</w:t>
        <w:br/>
        <w:t xml:space="preserve">    "id": 1,</w:t>
        <w:br/>
        <w:t xml:space="preserve">    "name": "Summer Sale",</w:t>
        <w:br/>
        <w:t xml:space="preserve">    "description": "Summer discount campaign",</w:t>
        <w:br/>
        <w:t xml:space="preserve">    "discount_type": "CART",</w:t>
        <w:br/>
        <w:t xml:space="preserve">    "discount_value": "100.00",</w:t>
        <w:br/>
        <w:t xml:space="preserve">    "start_date": "2025-06-01",</w:t>
        <w:br/>
        <w:t xml:space="preserve">    "end_date": "2025-06-30",</w:t>
        <w:br/>
        <w:t xml:space="preserve">    "total_budget": "10000.00",</w:t>
        <w:br/>
        <w:t xml:space="preserve">    "consumed_budget": "500.00",</w:t>
        <w:br/>
        <w:t xml:space="preserve">    "remaining_budget": "9500.00",</w:t>
        <w:br/>
        <w:t xml:space="preserve">    "max_transactions_per_customer_per_day": 3,</w:t>
        <w:br/>
        <w:t xml:space="preserve">    "targeted_customers": [</w:t>
        <w:br/>
        <w:t xml:space="preserve">      {</w:t>
        <w:br/>
        <w:t xml:space="preserve">        "id": 1,</w:t>
        <w:br/>
        <w:t xml:space="preserve">        "customer_id": "CUST001",</w:t>
        <w:br/>
        <w:t xml:space="preserve">        "name": "John Doe",</w:t>
        <w:br/>
        <w:t xml:space="preserve">        "email": "john@example.com",</w:t>
        <w:br/>
        <w:t xml:space="preserve">        "created_at": "2025-01-01T10:00:00Z"</w:t>
        <w:br/>
        <w:t xml:space="preserve">      }</w:t>
        <w:br/>
        <w:t xml:space="preserve">    ],</w:t>
        <w:br/>
        <w:t xml:space="preserve">    "is_active": true,</w:t>
        <w:br/>
        <w:t xml:space="preserve">    "is_valid": true,</w:t>
        <w:br/>
        <w:t xml:space="preserve">    "created_at": "2025-05-20T10:00:00Z",</w:t>
        <w:br/>
        <w:t xml:space="preserve">    "updated_at": "2025-06-15T14:30:00Z"</w:t>
        <w:br/>
        <w:t xml:space="preserve">  }</w:t>
        <w:br/>
        <w:t>}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PUT /campaigns/{id}/</w:t>
      </w:r>
    </w:p>
    <w:p>
      <w:pPr>
        <w:pStyle w:val="Normal"/>
        <w:rPr/>
      </w:pPr>
      <w:r>
        <w:rPr/>
        <w:t>Update an existing campaign.</w:t>
      </w:r>
    </w:p>
    <w:p>
      <w:pPr>
        <w:pStyle w:val="Normal"/>
        <w:rPr/>
      </w:pPr>
      <w:r>
        <w:rPr>
          <w:b/>
        </w:rPr>
        <w:t>Payload:</w:t>
      </w:r>
    </w:p>
    <w:tbl>
      <w:tblPr>
        <w:tblStyle w:val="TableGrid"/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Field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Type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name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string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Campaign name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discount_type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string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CART or DELIVERY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discount_value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decimal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Amount to discount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start_date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date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YYYY-MM-DD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end_date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date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YYYY-MM-DD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total_budget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decimal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Total budget limit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max_transactions_per_customer_per_day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integer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Daily usage limit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targeted_customer_ids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list[int]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List of customer IDs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is_active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boolean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Active status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Response:</w:t>
      </w:r>
    </w:p>
    <w:p>
      <w:pPr>
        <w:pStyle w:val="Quote"/>
        <w:rPr/>
      </w:pPr>
      <w:r>
        <w:rPr/>
        <w:t>{</w:t>
        <w:br/>
        <w:t xml:space="preserve">  "status": true,</w:t>
        <w:br/>
        <w:t xml:space="preserve">  "message": "Campaign updated successfully",</w:t>
        <w:br/>
        <w:t xml:space="preserve">  "data": {</w:t>
        <w:br/>
        <w:t xml:space="preserve">    "id": 1,</w:t>
        <w:br/>
        <w:t xml:space="preserve">    "name": "Summer Sale Extended",</w:t>
        <w:br/>
        <w:t xml:space="preserve">    "description": "Extended summer discount",</w:t>
        <w:br/>
        <w:t xml:space="preserve">    "discount_type": "CART",</w:t>
        <w:br/>
        <w:t xml:space="preserve">    "discount_value": "100.00",</w:t>
        <w:br/>
        <w:t xml:space="preserve">    "start_date": "2025-06-01",</w:t>
        <w:br/>
        <w:t xml:space="preserve">    "end_date": "2025-07-15",</w:t>
        <w:br/>
        <w:t xml:space="preserve">    "total_budget": "15000.00",</w:t>
        <w:br/>
        <w:t xml:space="preserve">    "consumed_budget": "500.00",</w:t>
        <w:br/>
        <w:t xml:space="preserve">    "remaining_budget": "14500.00",</w:t>
        <w:br/>
        <w:t xml:space="preserve">    "max_transactions_per_customer_per_day": 3,</w:t>
        <w:br/>
        <w:t xml:space="preserve">    "targeted_customers": [],</w:t>
        <w:br/>
        <w:t xml:space="preserve">    "is_active": true,</w:t>
        <w:br/>
        <w:t xml:space="preserve">    "is_valid": true,</w:t>
        <w:br/>
        <w:t xml:space="preserve">    "created_at": "2025-05-20T10:00:00Z",</w:t>
        <w:br/>
        <w:t xml:space="preserve">    "updated_at": "2025-06-30T09:00:00Z"</w:t>
        <w:br/>
        <w:t xml:space="preserve">  }</w:t>
        <w:br/>
        <w:t>}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DELETE /campaigns/{id}/</w:t>
      </w:r>
    </w:p>
    <w:p>
      <w:pPr>
        <w:pStyle w:val="Normal"/>
        <w:rPr/>
      </w:pPr>
      <w:r>
        <w:rPr/>
        <w:t>Delete a campaign.</w:t>
      </w:r>
    </w:p>
    <w:p>
      <w:pPr>
        <w:pStyle w:val="Normal"/>
        <w:rPr/>
      </w:pPr>
      <w:r>
        <w:rPr>
          <w:b/>
        </w:rPr>
        <w:t>Response:</w:t>
      </w:r>
    </w:p>
    <w:p>
      <w:pPr>
        <w:pStyle w:val="Quote"/>
        <w:rPr/>
      </w:pPr>
      <w:r>
        <w:rPr/>
        <w:t>{</w:t>
        <w:br/>
        <w:t xml:space="preserve">  "status": true,</w:t>
        <w:br/>
        <w:t xml:space="preserve">  "message": "Campaign deleted successfully"</w:t>
        <w:br/>
        <w:t>}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4.3 Customers</w:t>
      </w:r>
    </w:p>
    <w:p>
      <w:pPr>
        <w:pStyle w:val="Heading3"/>
        <w:rPr/>
      </w:pPr>
      <w:r>
        <w:rPr/>
        <w:t>GET /customers/</w:t>
      </w:r>
    </w:p>
    <w:p>
      <w:pPr>
        <w:pStyle w:val="Normal"/>
        <w:rPr/>
      </w:pPr>
      <w:r>
        <w:rPr/>
        <w:t>List all customers.</w:t>
      </w:r>
    </w:p>
    <w:p>
      <w:pPr>
        <w:pStyle w:val="Normal"/>
        <w:rPr/>
      </w:pPr>
      <w:r>
        <w:rPr>
          <w:b/>
        </w:rPr>
        <w:t>Response:</w:t>
      </w:r>
    </w:p>
    <w:p>
      <w:pPr>
        <w:pStyle w:val="Quote"/>
        <w:rPr/>
      </w:pPr>
      <w:r>
        <w:rPr/>
        <w:t>{</w:t>
        <w:br/>
        <w:t xml:space="preserve">  "status": true,</w:t>
        <w:br/>
        <w:t xml:space="preserve">  "message": "Customers retrieved successfully",</w:t>
        <w:br/>
        <w:t xml:space="preserve">  "data": {</w:t>
        <w:br/>
        <w:t xml:space="preserve">    "count": 1,</w:t>
        <w:br/>
        <w:t xml:space="preserve">    "next": null,</w:t>
        <w:br/>
        <w:t xml:space="preserve">    "previous": null,</w:t>
        <w:br/>
        <w:t xml:space="preserve">    "results": [</w:t>
        <w:br/>
        <w:t xml:space="preserve">      {</w:t>
        <w:br/>
        <w:t xml:space="preserve">        "id": 1,</w:t>
        <w:br/>
        <w:t xml:space="preserve">        "customer_id": "CUST001",</w:t>
        <w:br/>
        <w:t xml:space="preserve">        "name": "John Doe",</w:t>
        <w:br/>
        <w:t xml:space="preserve">        "email": "john@example.com",</w:t>
        <w:br/>
        <w:t xml:space="preserve">        "created_at": "2025-01-01T10:00:00Z"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POST /customers/</w:t>
      </w:r>
    </w:p>
    <w:p>
      <w:pPr>
        <w:pStyle w:val="Normal"/>
        <w:rPr/>
      </w:pPr>
      <w:r>
        <w:rPr/>
        <w:t>Create a new customer.</w:t>
      </w:r>
    </w:p>
    <w:p>
      <w:pPr>
        <w:pStyle w:val="Normal"/>
        <w:rPr/>
      </w:pPr>
      <w:r>
        <w:rPr>
          <w:b/>
        </w:rPr>
        <w:t>Payload:</w:t>
      </w:r>
    </w:p>
    <w:tbl>
      <w:tblPr>
        <w:tblStyle w:val="TableGrid"/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Field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Type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customer_id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string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Unique Customer ID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name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string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Full Name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email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string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Email Address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Response:</w:t>
      </w:r>
    </w:p>
    <w:p>
      <w:pPr>
        <w:pStyle w:val="Quote"/>
        <w:rPr/>
      </w:pPr>
      <w:r>
        <w:rPr/>
        <w:t>{</w:t>
        <w:br/>
        <w:t xml:space="preserve">  "status": true,</w:t>
        <w:br/>
        <w:t xml:space="preserve">  "message": "Customer created successfully",</w:t>
        <w:br/>
        <w:t xml:space="preserve">  "data": {</w:t>
        <w:br/>
        <w:t xml:space="preserve">    "id": 2,</w:t>
        <w:br/>
        <w:t xml:space="preserve">    "customer_id": "CUST002",</w:t>
        <w:br/>
        <w:t xml:space="preserve">    "name": "Jane Smith",</w:t>
        <w:br/>
        <w:t xml:space="preserve">    "email": "jane@example.com",</w:t>
        <w:br/>
        <w:t xml:space="preserve">    "created_at": "2025-12-18T11:00:00Z"</w:t>
        <w:br/>
        <w:t xml:space="preserve">  }</w:t>
        <w:br/>
        <w:t>}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4.4 Discount Resolution</w:t>
      </w:r>
    </w:p>
    <w:p>
      <w:pPr>
        <w:pStyle w:val="Heading3"/>
        <w:rPr/>
      </w:pPr>
      <w:r>
        <w:rPr/>
        <w:t>GET /discounts/applicable/</w:t>
      </w:r>
    </w:p>
    <w:p>
      <w:pPr>
        <w:pStyle w:val="Normal"/>
        <w:rPr/>
      </w:pPr>
      <w:r>
        <w:rPr/>
        <w:t>Get all applicable discount campaigns for a customer.</w:t>
      </w:r>
    </w:p>
    <w:p>
      <w:pPr>
        <w:pStyle w:val="Normal"/>
        <w:rPr/>
      </w:pPr>
      <w:r>
        <w:rPr>
          <w:b/>
        </w:rPr>
        <w:t>Payload:</w:t>
      </w:r>
    </w:p>
    <w:tbl>
      <w:tblPr>
        <w:tblStyle w:val="TableGrid"/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Field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Type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customer_id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string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Query Param: Customer ID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cart_total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decimal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Query Param: Total cart value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delivery_fee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decimal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Query Param: Delivery fee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Response:</w:t>
      </w:r>
    </w:p>
    <w:p>
      <w:pPr>
        <w:pStyle w:val="Quote"/>
        <w:rPr/>
      </w:pPr>
      <w:r>
        <w:rPr/>
        <w:t>{</w:t>
        <w:br/>
        <w:t xml:space="preserve">  "status": true,</w:t>
        <w:br/>
        <w:t xml:space="preserve">  "message": "Applicable campaigns retrieved successfully",</w:t>
        <w:br/>
        <w:t xml:space="preserve">  "data": {</w:t>
        <w:br/>
        <w:t xml:space="preserve">    "customer_id": "CUST001",</w:t>
        <w:br/>
        <w:t xml:space="preserve">    "cart_total": "500.00",</w:t>
        <w:br/>
        <w:t xml:space="preserve">    "delivery_fee": "50.00",</w:t>
        <w:br/>
        <w:t xml:space="preserve">    "applicable_campaigns": [</w:t>
        <w:br/>
        <w:t xml:space="preserve">      {</w:t>
        <w:br/>
        <w:t xml:space="preserve">        "id": 1,</w:t>
        <w:br/>
        <w:t xml:space="preserve">        "name": "Summer Sale",</w:t>
        <w:br/>
        <w:t xml:space="preserve">        "description": "Summer discount campaign",</w:t>
        <w:br/>
        <w:t xml:space="preserve">        "discount_type": "CART",</w:t>
        <w:br/>
        <w:t xml:space="preserve">        "discount_value": "100.00",</w:t>
        <w:br/>
        <w:t xml:space="preserve">        "applicable_discount": "100.00",</w:t>
        <w:br/>
        <w:t xml:space="preserve">        "start_date": "2025-06-01",</w:t>
        <w:br/>
        <w:t xml:space="preserve">        "end_date": "2025-06-30",</w:t>
        <w:br/>
        <w:t xml:space="preserve">        "remaining_budget": "9500.00",</w:t>
        <w:br/>
        <w:t xml:space="preserve">        "max_transactions_per_customer_per_day": 3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POST /discounts/apply/</w:t>
      </w:r>
    </w:p>
    <w:p>
      <w:pPr>
        <w:pStyle w:val="Normal"/>
        <w:rPr/>
      </w:pPr>
      <w:r>
        <w:rPr/>
        <w:t>Apply discounts to an order (consumes budget).</w:t>
      </w:r>
    </w:p>
    <w:p>
      <w:pPr>
        <w:pStyle w:val="Normal"/>
        <w:rPr/>
      </w:pPr>
      <w:r>
        <w:rPr>
          <w:b/>
        </w:rPr>
        <w:t>Payload:</w:t>
      </w:r>
    </w:p>
    <w:tbl>
      <w:tblPr>
        <w:tblStyle w:val="TableGrid"/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Field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Type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customer_id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string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Customer ID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cart_total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decimal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Total cart value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delivery_fee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decimal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Delivery fee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campaign_ids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list[int]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List of campaign IDs to apply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Response:</w:t>
      </w:r>
    </w:p>
    <w:p>
      <w:pPr>
        <w:pStyle w:val="Quote"/>
        <w:rPr/>
      </w:pPr>
      <w:r>
        <w:rPr/>
        <w:t>{</w:t>
        <w:br/>
        <w:t xml:space="preserve">  "status": true,</w:t>
        <w:br/>
        <w:t xml:space="preserve">  "data": {</w:t>
        <w:br/>
        <w:t xml:space="preserve">    "customer": "John Doe (CUST001)",</w:t>
        <w:br/>
        <w:t xml:space="preserve">    "original_cart_total": 500.0,</w:t>
        <w:br/>
        <w:t xml:space="preserve">    "original_delivery_fee": 50.0,</w:t>
        <w:br/>
        <w:t xml:space="preserve">    "total_cart_discount": 100.0,</w:t>
        <w:br/>
        <w:t xml:space="preserve">    "total_delivery_discount": 0.0,</w:t>
        <w:br/>
        <w:t xml:space="preserve">    "final_cart_total": 400.0,</w:t>
        <w:br/>
        <w:t xml:space="preserve">    "final_delivery_fee": 50.0,</w:t>
        <w:br/>
        <w:t xml:space="preserve">    "final_amount": 450.0,</w:t>
        <w:br/>
        <w:t xml:space="preserve">    "applied_discounts": [</w:t>
        <w:br/>
        <w:t xml:space="preserve">      {</w:t>
        <w:br/>
        <w:t xml:space="preserve">        "campaign_id": 1,</w:t>
        <w:br/>
        <w:t xml:space="preserve">        "campaign_name": "Summer Sale",</w:t>
        <w:br/>
        <w:t xml:space="preserve">        "discount_type": "CART",</w:t>
        <w:br/>
        <w:t xml:space="preserve">        "discount_applied": 100.0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5. Setup &amp; Installation</w:t>
      </w:r>
    </w:p>
    <w:p>
      <w:pPr>
        <w:pStyle w:val="Normal"/>
        <w:rPr/>
      </w:pPr>
      <w:r>
        <w:rPr/>
        <w:t xml:space="preserve">1. Clone the repository </w:t>
      </w:r>
      <w:r>
        <w:rPr/>
        <w:t>or unzip the attached zip file.</w:t>
      </w:r>
    </w:p>
    <w:p>
      <w:pPr>
        <w:pStyle w:val="Normal"/>
        <w:rPr/>
      </w:pPr>
      <w:r>
        <w:rPr/>
        <w:t xml:space="preserve">2. Install dependencies: </w:t>
      </w:r>
      <w:r>
        <w:rPr>
          <w:b/>
          <w:bCs/>
        </w:rPr>
        <w:t>pip install -r requirements.txt</w:t>
      </w:r>
    </w:p>
    <w:p>
      <w:pPr>
        <w:pStyle w:val="Normal"/>
        <w:rPr/>
      </w:pPr>
      <w:r>
        <w:rPr/>
        <w:t xml:space="preserve">3. Run migrations: </w:t>
      </w:r>
      <w:r>
        <w:rPr>
          <w:b/>
          <w:bCs/>
        </w:rPr>
        <w:t>python manage.py migrate</w:t>
      </w:r>
    </w:p>
    <w:p>
      <w:pPr>
        <w:pStyle w:val="Normal"/>
        <w:rPr/>
      </w:pPr>
      <w:r>
        <w:rPr/>
        <w:t xml:space="preserve">4. Create superuser: </w:t>
      </w:r>
      <w:r>
        <w:rPr>
          <w:b/>
          <w:bCs/>
        </w:rPr>
        <w:t>python manage.py createsuperuser</w:t>
      </w:r>
    </w:p>
    <w:p>
      <w:pPr>
        <w:pStyle w:val="Normal"/>
        <w:rPr/>
      </w:pPr>
      <w:r>
        <w:rPr/>
        <w:t xml:space="preserve">5. Run server: </w:t>
      </w:r>
      <w:r>
        <w:rPr>
          <w:b/>
          <w:bCs/>
        </w:rPr>
        <w:t>python manage.py runserver</w:t>
      </w:r>
    </w:p>
    <w:p>
      <w:pPr>
        <w:pStyle w:val="Heading1"/>
        <w:rPr/>
      </w:pPr>
      <w:r>
        <w:rPr/>
        <w:t>6. Testing</w:t>
      </w:r>
    </w:p>
    <w:p>
      <w:pPr>
        <w:pStyle w:val="Normal"/>
        <w:rPr/>
      </w:pPr>
      <w:r>
        <w:rPr/>
        <w:t>The project includes a comprehensive test suite covering models, APIs, and business logic.</w:t>
      </w:r>
    </w:p>
    <w:p>
      <w:pPr>
        <w:pStyle w:val="Normal"/>
        <w:rPr/>
      </w:pPr>
      <w:r>
        <w:rPr/>
        <w:t>To run tests:</w:t>
      </w:r>
    </w:p>
    <w:p>
      <w:pPr>
        <w:pStyle w:val="Quote"/>
        <w:spacing w:before="0" w:after="200"/>
        <w:rPr>
          <w:b/>
          <w:b/>
          <w:bCs/>
        </w:rPr>
      </w:pPr>
      <w:r>
        <w:rPr>
          <w:b/>
          <w:bCs/>
        </w:rPr>
        <w:t>python manage.py test campaigns</w:t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10</Pages>
  <Words>949</Words>
  <Characters>7343</Characters>
  <CharactersWithSpaces>8975</CharactersWithSpaces>
  <Paragraphs>240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2025-12-18T11:30:35Z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